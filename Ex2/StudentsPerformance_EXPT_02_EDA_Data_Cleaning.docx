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</w:rPr>
        <w:t>XPT</w:t>
      </w:r>
    </w:p>
    <w:p>
      <w:pPr>
        <w:jc w:val="left"/>
      </w:pPr>
      <w:r>
        <w:rPr>
          <w:rFonts w:ascii="Times New Roman" w:hAnsi="Times New Roman"/>
          <w:b/>
        </w:rPr>
        <w:t>NO:02 EDA – DATA CLEANING</w:t>
      </w:r>
    </w:p>
    <w:p>
      <w:pPr>
        <w:jc w:val="left"/>
      </w:pPr>
      <w:r>
        <w:rPr>
          <w:rFonts w:ascii="Times New Roman" w:hAnsi="Times New Roman"/>
          <w:b/>
        </w:rPr>
        <w:t>AIM:</w:t>
      </w:r>
    </w:p>
    <w:p>
      <w:pPr>
        <w:jc w:val="left"/>
      </w:pPr>
      <w:r>
        <w:rPr>
          <w:rFonts w:ascii="Times New Roman" w:hAnsi="Times New Roman"/>
          <w:b w:val="0"/>
        </w:rPr>
        <w:t>To inspect the Students Performance dataset, identify its features and missing values, analyze its basic structure, and export the data into CSV, Excel, and SQLite database formats.</w:t>
      </w:r>
    </w:p>
    <w:p>
      <w:pPr>
        <w:jc w:val="left"/>
      </w:pPr>
      <w:r>
        <w:rPr>
          <w:rFonts w:ascii="Times New Roman" w:hAnsi="Times New Roman"/>
          <w:b/>
        </w:rPr>
        <w:t>PROCEDURE:</w:t>
      </w:r>
    </w:p>
    <w:p>
      <w:pPr>
        <w:jc w:val="left"/>
      </w:pPr>
      <w:r>
        <w:rPr>
          <w:rFonts w:ascii="Times New Roman" w:hAnsi="Times New Roman"/>
          <w:b w:val="0"/>
        </w:rPr>
        <w:t>1. Import the required libraries Pandas, OS, and SQLite3.</w:t>
      </w:r>
    </w:p>
    <w:p>
      <w:pPr>
        <w:jc w:val="left"/>
      </w:pPr>
      <w:r>
        <w:rPr>
          <w:rFonts w:ascii="Times New Roman" w:hAnsi="Times New Roman"/>
          <w:b w:val="0"/>
        </w:rPr>
        <w:t>2. Specify the dataset path and identify the CSV file.</w:t>
      </w:r>
    </w:p>
    <w:p>
      <w:pPr>
        <w:jc w:val="left"/>
      </w:pPr>
      <w:r>
        <w:rPr>
          <w:rFonts w:ascii="Times New Roman" w:hAnsi="Times New Roman"/>
          <w:b w:val="0"/>
        </w:rPr>
        <w:t>3. Load the StudentsPerformance.csv file using pd.read_csv().</w:t>
      </w:r>
    </w:p>
    <w:p>
      <w:pPr>
        <w:jc w:val="left"/>
      </w:pPr>
      <w:r>
        <w:rPr>
          <w:rFonts w:ascii="Times New Roman" w:hAnsi="Times New Roman"/>
          <w:b w:val="0"/>
        </w:rPr>
        <w:t>4. Display the first five and last five records.</w:t>
      </w:r>
    </w:p>
    <w:p>
      <w:pPr>
        <w:jc w:val="left"/>
      </w:pPr>
      <w:r>
        <w:rPr>
          <w:rFonts w:ascii="Times New Roman" w:hAnsi="Times New Roman"/>
          <w:b w:val="0"/>
        </w:rPr>
        <w:t>5. Inspect the dataset using .info(), .shape, .columns, and .dtypes.</w:t>
      </w:r>
    </w:p>
    <w:p>
      <w:pPr>
        <w:jc w:val="left"/>
      </w:pPr>
      <w:r>
        <w:rPr>
          <w:rFonts w:ascii="Times New Roman" w:hAnsi="Times New Roman"/>
          <w:b w:val="0"/>
        </w:rPr>
        <w:t>6. Generate descriptive statistical information using .describe().</w:t>
      </w:r>
    </w:p>
    <w:p>
      <w:pPr>
        <w:jc w:val="left"/>
      </w:pPr>
      <w:r>
        <w:rPr>
          <w:rFonts w:ascii="Times New Roman" w:hAnsi="Times New Roman"/>
          <w:b w:val="0"/>
        </w:rPr>
        <w:t>7. Identify missing values using .isnull().sum().</w:t>
      </w:r>
    </w:p>
    <w:p>
      <w:pPr>
        <w:jc w:val="left"/>
      </w:pPr>
      <w:r>
        <w:rPr>
          <w:rFonts w:ascii="Times New Roman" w:hAnsi="Times New Roman"/>
          <w:b w:val="0"/>
        </w:rPr>
        <w:t>8. Check for duplicate records using .duplicated().sum().</w:t>
      </w:r>
    </w:p>
    <w:p>
      <w:pPr>
        <w:jc w:val="left"/>
      </w:pPr>
      <w:r>
        <w:rPr>
          <w:rFonts w:ascii="Times New Roman" w:hAnsi="Times New Roman"/>
          <w:b w:val="0"/>
        </w:rPr>
        <w:t>9. Analyze gender-wise and category-wise distributions.</w:t>
      </w:r>
    </w:p>
    <w:p>
      <w:pPr>
        <w:jc w:val="left"/>
      </w:pPr>
      <w:r>
        <w:rPr>
          <w:rFonts w:ascii="Times New Roman" w:hAnsi="Times New Roman"/>
          <w:b w:val="0"/>
        </w:rPr>
        <w:t>10. Generate the correlation matrix for numerical attributes.</w:t>
      </w:r>
    </w:p>
    <w:p>
      <w:pPr>
        <w:jc w:val="left"/>
      </w:pPr>
      <w:r>
        <w:rPr>
          <w:rFonts w:ascii="Times New Roman" w:hAnsi="Times New Roman"/>
          <w:b w:val="0"/>
        </w:rPr>
        <w:t>11. Export the DataFrame into CSV and Excel formats.</w:t>
      </w:r>
    </w:p>
    <w:p>
      <w:pPr>
        <w:jc w:val="left"/>
      </w:pPr>
      <w:r>
        <w:rPr>
          <w:rFonts w:ascii="Times New Roman" w:hAnsi="Times New Roman"/>
          <w:b w:val="0"/>
        </w:rPr>
        <w:t>12. Connect to an SQLite database using sqlite3.</w:t>
      </w:r>
    </w:p>
    <w:p>
      <w:pPr>
        <w:jc w:val="left"/>
      </w:pPr>
      <w:r>
        <w:rPr>
          <w:rFonts w:ascii="Times New Roman" w:hAnsi="Times New Roman"/>
          <w:b w:val="0"/>
        </w:rPr>
        <w:t>13. Store the DataFrame in an SQL table using .to_sql().</w:t>
      </w:r>
    </w:p>
    <w:p>
      <w:pPr>
        <w:jc w:val="left"/>
      </w:pPr>
      <w:r>
        <w:rPr>
          <w:rFonts w:ascii="Times New Roman" w:hAnsi="Times New Roman"/>
          <w:b w:val="0"/>
        </w:rPr>
        <w:t>14. Close the database connection.</w:t>
      </w:r>
    </w:p>
    <w:p>
      <w:pPr>
        <w:jc w:val="left"/>
      </w:pPr>
      <w:r>
        <w:rPr>
          <w:rFonts w:ascii="Times New Roman" w:hAnsi="Times New Roman"/>
          <w:b w:val="0"/>
        </w:rPr>
        <w:t>15. Display a confirmation message after successful file creation.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</w:rPr>
        <w:t>CODE:</w:t>
      </w:r>
    </w:p>
    <w:p>
      <w:r>
        <w:rPr>
          <w:rFonts w:ascii="Consolas" w:hAnsi="Consolas"/>
          <w:sz w:val="17"/>
        </w:rPr>
        <w:t>import os</w:t>
        <w:br/>
        <w:t>import pandas as pd</w:t>
        <w:br/>
        <w:t>import sqlite3</w:t>
        <w:br/>
        <w:br/>
        <w:t># Dataset path</w:t>
        <w:br/>
        <w:t>path = "/content"</w:t>
        <w:br/>
        <w:t>print("Dataset path:", path)</w:t>
        <w:br/>
        <w:br/>
        <w:t># Load dataset</w:t>
        <w:br/>
        <w:t>csv_file = "StudentsPerformance.csv"</w:t>
        <w:br/>
        <w:t>df = pd.read_csv(csv_file)</w:t>
        <w:br/>
        <w:br/>
        <w:t>print("\nFirst 5 rows:")</w:t>
        <w:br/>
        <w:t>display(df.head())</w:t>
      </w:r>
    </w:p>
    <w:p>
      <w:r>
        <w:br w:type="page"/>
      </w:r>
    </w:p>
    <w:p>
      <w:r>
        <w:rPr>
          <w:rFonts w:ascii="Consolas" w:hAnsi="Consolas"/>
          <w:sz w:val="17"/>
        </w:rPr>
        <w:t>print("\nLast 5 rows:")</w:t>
        <w:br/>
        <w:t>display(df.tail())</w:t>
        <w:br/>
        <w:br/>
        <w:t>print("\nDataset information:")</w:t>
        <w:br/>
        <w:t>df.info()</w:t>
        <w:br/>
        <w:br/>
        <w:t>print("\nShape:")</w:t>
        <w:br/>
        <w:t>print(df.shape)</w:t>
        <w:br/>
        <w:br/>
        <w:t>print("\nColumns:")</w:t>
        <w:br/>
        <w:t>print(df.columns.tolist())</w:t>
        <w:br/>
        <w:br/>
        <w:t>print("\nData types:")</w:t>
        <w:br/>
        <w:t>print(df.dtypes)</w:t>
        <w:br/>
        <w:br/>
        <w:t>print("\nStatistical description:")</w:t>
        <w:br/>
        <w:t>display(df.describe(include="all").T)</w:t>
        <w:br/>
        <w:br/>
        <w:t>print("\nMissing values:")</w:t>
        <w:br/>
        <w:t>display(df.isnull().sum().sort_values(ascending=False))</w:t>
        <w:br/>
        <w:br/>
        <w:t>print("\nDuplicate rows:")</w:t>
        <w:br/>
        <w:t>print(df.duplicated().sum())</w:t>
      </w:r>
    </w:p>
    <w:p>
      <w:r>
        <w:br w:type="page"/>
      </w:r>
    </w:p>
    <w:p>
      <w:r>
        <w:rPr>
          <w:rFonts w:ascii="Consolas" w:hAnsi="Consolas"/>
          <w:sz w:val="17"/>
        </w:rPr>
        <w:t>print("\nGender Distribution:")</w:t>
        <w:br/>
        <w:t>display(df["gender"].value_counts())</w:t>
        <w:br/>
        <w:br/>
        <w:t>print("\nRace/Ethnicity Distribution:")</w:t>
        <w:br/>
        <w:t>display(df["race/ethnicity"].value_counts())</w:t>
        <w:br/>
        <w:br/>
        <w:t>print("\nParental Level of Education:")</w:t>
        <w:br/>
        <w:t>display(df["parental level of education"].value_counts())</w:t>
        <w:br/>
        <w:br/>
        <w:t>print("\nTest Preparation Course:")</w:t>
        <w:br/>
        <w:t>display(df["test preparation course"].value_counts())</w:t>
        <w:br/>
        <w:br/>
        <w:t>print("\nCorrelation:")</w:t>
        <w:br/>
        <w:t>display(df.corr(numeric_only=True))</w:t>
      </w:r>
    </w:p>
    <w:p>
      <w:r>
        <w:br w:type="page"/>
      </w:r>
    </w:p>
    <w:p>
      <w:r>
        <w:rPr>
          <w:rFonts w:ascii="Consolas" w:hAnsi="Consolas"/>
          <w:sz w:val="17"/>
        </w:rPr>
        <w:t># Export CSV</w:t>
        <w:br/>
        <w:t>df.to_csv("students_performance.csv", index=False)</w:t>
        <w:br/>
        <w:br/>
        <w:t># Export Excel</w:t>
        <w:br/>
        <w:t>df.to_excel("students_performance.xlsx", index=False)</w:t>
        <w:br/>
        <w:br/>
        <w:t># SQLite database</w:t>
        <w:br/>
        <w:t>conn = sqlite3.connect("students_performance.db")</w:t>
        <w:br/>
        <w:br/>
        <w:t>df.to_sql(</w:t>
        <w:br/>
        <w:t xml:space="preserve">    "student_performance",</w:t>
        <w:br/>
        <w:t xml:space="preserve">    conn,</w:t>
        <w:br/>
        <w:t xml:space="preserve">    if_exists="replace",</w:t>
        <w:br/>
        <w:t xml:space="preserve">    index=False</w:t>
        <w:br/>
        <w:t>)</w:t>
        <w:br/>
        <w:br/>
        <w:t>conn.close()</w:t>
        <w:br/>
        <w:br/>
        <w:t>print("\nCSV, Excel and SQLite database files created successfully.")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669280" cy="28218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erage_sco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18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669280" cy="28197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der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9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b/>
        </w:rPr>
        <w:t>Result:</w:t>
      </w:r>
    </w:p>
    <w:p>
      <w:pPr>
        <w:jc w:val="left"/>
      </w:pPr>
      <w:r>
        <w:rPr>
          <w:rFonts w:ascii="Times New Roman" w:hAnsi="Times New Roman"/>
          <w:b w:val="0"/>
        </w:rPr>
        <w:t>Analysis completed successfully!</w:t>
      </w:r>
    </w:p>
    <w:sectPr w:rsidR="00FC693F" w:rsidRPr="0006063C" w:rsidSect="00034616">
      <w:pgSz w:w="12240" w:h="15840"/>
      <w:pgMar w:top="1200" w:right="850" w:bottom="280" w:left="708" w:header="720" w:footer="720" w:gutter="0"/>
      <w:cols w:space="720"/>
      <w:docGrid w:linePitch="360"/>
      <w:pgBorders w:offsetFrom="page">
        <w:top w:val="single" w:sz="12" w:space="18" w:color="000000"/>
        <w:left w:val="single" w:sz="12" w:space="18" w:color="000000"/>
        <w:bottom w:val="single" w:sz="12" w:space="18" w:color="000000"/>
        <w:right w:val="single" w:sz="12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