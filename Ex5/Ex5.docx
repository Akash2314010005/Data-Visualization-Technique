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</w:rPr>
        <w:t>EXPT NO:5A</w:t>
      </w:r>
    </w:p>
    <w:p>
      <w:r>
        <w:rPr>
          <w:rFonts w:ascii="Times New Roman" w:hAnsi="Times New Roman"/>
          <w:b/>
        </w:rPr>
        <w:t>DATA VISUALIZATION USING MATPLOTLIB – STUDENT PERFORMANCE DATA</w:t>
      </w:r>
    </w:p>
    <w:p>
      <w:r>
        <w:rPr>
          <w:rFonts w:ascii="Times New Roman" w:hAnsi="Times New Roman"/>
          <w:b/>
        </w:rPr>
        <w:t>Aim:</w:t>
      </w:r>
    </w:p>
    <w:p>
      <w:r>
        <w:rPr>
          <w:rFonts w:ascii="Times New Roman" w:hAnsi="Times New Roman"/>
          <w:b w:val="0"/>
        </w:rPr>
        <w:t>To visualize dataset features and distributions of the Students Performance dataset using line charts, bar charts, pie charts, histograms, scatter plots, and box plots using Matplotlib.</w:t>
      </w:r>
    </w:p>
    <w:p>
      <w:r>
        <w:rPr>
          <w:rFonts w:ascii="Times New Roman" w:hAnsi="Times New Roman"/>
          <w:b/>
        </w:rPr>
        <w:t>Algorithm:</w:t>
      </w:r>
    </w:p>
    <w:p>
      <w:r>
        <w:rPr>
          <w:rFonts w:ascii="Times New Roman" w:hAnsi="Times New Roman"/>
          <w:b/>
        </w:rPr>
        <w:t>ALGORITHM 1: LINE CHART</w:t>
      </w:r>
    </w:p>
    <w:p>
      <w:r>
        <w:rPr>
          <w:rFonts w:ascii="Times New Roman" w:hAnsi="Times New Roman"/>
          <w:b w:val="0"/>
        </w:rPr>
        <w:t>Objective: To visualize student math score trends across the first 20 records.</w:t>
      </w:r>
    </w:p>
    <w:p>
      <w:r>
        <w:rPr>
          <w:rFonts w:ascii="Times New Roman" w:hAnsi="Times New Roman"/>
          <w:b w:val="0"/>
        </w:rPr>
        <w:t>Steps</w:t>
      </w:r>
    </w:p>
    <w:p>
      <w:r>
        <w:rPr>
          <w:rFonts w:ascii="Times New Roman" w:hAnsi="Times New Roman"/>
          <w:b w:val="0"/>
        </w:rPr>
        <w:t>1. Load the Students Performance dataset.</w:t>
      </w:r>
    </w:p>
    <w:p>
      <w:r>
        <w:rPr>
          <w:rFonts w:ascii="Times New Roman" w:hAnsi="Times New Roman"/>
          <w:b w:val="0"/>
        </w:rPr>
        <w:t>2. Select the first 20 student records and their math scores.</w:t>
      </w:r>
    </w:p>
    <w:p>
      <w:r>
        <w:rPr>
          <w:rFonts w:ascii="Times New Roman" w:hAnsi="Times New Roman"/>
          <w:b w:val="0"/>
        </w:rPr>
        <w:t>3. Plot the math scores using a line chart.</w:t>
      </w:r>
    </w:p>
    <w:p>
      <w:r>
        <w:rPr>
          <w:rFonts w:ascii="Times New Roman" w:hAnsi="Times New Roman"/>
          <w:b w:val="0"/>
        </w:rPr>
        <w:t>4. Add title and axis labels.</w:t>
      </w:r>
    </w:p>
    <w:p>
      <w:r>
        <w:rPr>
          <w:rFonts w:ascii="Times New Roman" w:hAnsi="Times New Roman"/>
          <w:b w:val="0"/>
        </w:rPr>
        <w:t>5. Display the graph.</w:t>
      </w:r>
    </w:p>
    <w:p>
      <w:r>
        <w:rPr>
          <w:rFonts w:ascii="Times New Roman" w:hAnsi="Times New Roman"/>
          <w:b w:val="0"/>
        </w:rPr>
        <w:t>Interpretation</w:t>
      </w:r>
    </w:p>
    <w:p>
      <w:r>
        <w:rPr>
          <w:rFonts w:ascii="Times New Roman" w:hAnsi="Times New Roman"/>
          <w:b w:val="0"/>
        </w:rPr>
        <w:t>The line chart shows how math scores vary across the selected student records.</w:t>
      </w:r>
    </w:p>
    <w:p>
      <w:r>
        <w:rPr>
          <w:rFonts w:ascii="Times New Roman" w:hAnsi="Times New Roman"/>
          <w:b/>
        </w:rPr>
        <w:t>ALGORITHM 2: BAR CHART</w:t>
      </w:r>
    </w:p>
    <w:p>
      <w:r>
        <w:rPr>
          <w:rFonts w:ascii="Times New Roman" w:hAnsi="Times New Roman"/>
          <w:b w:val="0"/>
        </w:rPr>
        <w:t>Objective: To compare average scores in different subjects.</w:t>
      </w:r>
    </w:p>
    <w:p>
      <w:r>
        <w:rPr>
          <w:rFonts w:ascii="Times New Roman" w:hAnsi="Times New Roman"/>
          <w:b w:val="0"/>
        </w:rPr>
        <w:t>Steps</w:t>
      </w:r>
    </w:p>
    <w:p>
      <w:r>
        <w:rPr>
          <w:rFonts w:ascii="Times New Roman" w:hAnsi="Times New Roman"/>
          <w:b w:val="0"/>
        </w:rPr>
        <w:t>1. Calculate the average Math, Reading and Writing scores.</w:t>
      </w:r>
    </w:p>
    <w:p>
      <w:r>
        <w:rPr>
          <w:rFonts w:ascii="Times New Roman" w:hAnsi="Times New Roman"/>
          <w:b w:val="0"/>
        </w:rPr>
        <w:t>2. Create a bar chart using the average scores.</w:t>
      </w:r>
    </w:p>
    <w:p>
      <w:r>
        <w:rPr>
          <w:rFonts w:ascii="Times New Roman" w:hAnsi="Times New Roman"/>
          <w:b w:val="0"/>
        </w:rPr>
        <w:t>3. Add title and axis labels.</w:t>
      </w:r>
    </w:p>
    <w:p>
      <w:r>
        <w:rPr>
          <w:rFonts w:ascii="Times New Roman" w:hAnsi="Times New Roman"/>
          <w:b w:val="0"/>
        </w:rPr>
        <w:t>4. Display the chart.</w:t>
      </w:r>
    </w:p>
    <w:p>
      <w:r>
        <w:rPr>
          <w:rFonts w:ascii="Times New Roman" w:hAnsi="Times New Roman"/>
          <w:b w:val="0"/>
        </w:rPr>
        <w:t>Interpretation</w:t>
      </w:r>
    </w:p>
    <w:p>
      <w:r>
        <w:rPr>
          <w:rFonts w:ascii="Times New Roman" w:hAnsi="Times New Roman"/>
          <w:b w:val="0"/>
        </w:rPr>
        <w:t>The bar chart helps compare the average performance across the three subjects.</w:t>
      </w:r>
    </w:p>
    <w:p>
      <w:r>
        <w:br w:type="page"/>
      </w:r>
    </w:p>
    <w:p>
      <w:r>
        <w:rPr>
          <w:rFonts w:ascii="Times New Roman" w:hAnsi="Times New Roman"/>
          <w:b/>
        </w:rPr>
        <w:t>ALGORITHM 3: PIE CHART</w:t>
      </w:r>
    </w:p>
    <w:p>
      <w:r>
        <w:rPr>
          <w:rFonts w:ascii="Times New Roman" w:hAnsi="Times New Roman"/>
          <w:b w:val="0"/>
        </w:rPr>
        <w:t>Objective: To visualize the contribution of each subject to the total average score.</w:t>
      </w:r>
    </w:p>
    <w:p>
      <w:r>
        <w:rPr>
          <w:rFonts w:ascii="Times New Roman" w:hAnsi="Times New Roman"/>
          <w:b w:val="0"/>
        </w:rPr>
        <w:t>Steps</w:t>
      </w:r>
    </w:p>
    <w:p>
      <w:r>
        <w:rPr>
          <w:rFonts w:ascii="Times New Roman" w:hAnsi="Times New Roman"/>
          <w:b w:val="0"/>
        </w:rPr>
        <w:t>1. Calculate the average Math, Reading and Writing scores.</w:t>
      </w:r>
    </w:p>
    <w:p>
      <w:r>
        <w:rPr>
          <w:rFonts w:ascii="Times New Roman" w:hAnsi="Times New Roman"/>
          <w:b w:val="0"/>
        </w:rPr>
        <w:t>2. Create a pie chart using the average scores.</w:t>
      </w:r>
    </w:p>
    <w:p>
      <w:r>
        <w:rPr>
          <w:rFonts w:ascii="Times New Roman" w:hAnsi="Times New Roman"/>
          <w:b w:val="0"/>
        </w:rPr>
        <w:t>3. Display percentage labels.</w:t>
      </w:r>
    </w:p>
    <w:p>
      <w:r>
        <w:rPr>
          <w:rFonts w:ascii="Times New Roman" w:hAnsi="Times New Roman"/>
          <w:b w:val="0"/>
        </w:rPr>
        <w:t>4. Add a suitable title.</w:t>
      </w:r>
    </w:p>
    <w:p>
      <w:r>
        <w:rPr>
          <w:rFonts w:ascii="Times New Roman" w:hAnsi="Times New Roman"/>
          <w:b w:val="0"/>
        </w:rPr>
        <w:t>5. Display the chart.</w:t>
      </w:r>
    </w:p>
    <w:p>
      <w:r>
        <w:rPr>
          <w:rFonts w:ascii="Times New Roman" w:hAnsi="Times New Roman"/>
          <w:b w:val="0"/>
        </w:rPr>
        <w:t>Interpretation</w:t>
      </w:r>
    </w:p>
    <w:p>
      <w:r>
        <w:rPr>
          <w:rFonts w:ascii="Times New Roman" w:hAnsi="Times New Roman"/>
          <w:b w:val="0"/>
        </w:rPr>
        <w:t>The pie chart shows the percentage contribution of each subject to the combined average score.</w:t>
      </w:r>
    </w:p>
    <w:p>
      <w:r>
        <w:rPr>
          <w:rFonts w:ascii="Times New Roman" w:hAnsi="Times New Roman"/>
          <w:b/>
        </w:rPr>
        <w:t>ALGORITHM 4: HISTOGRAM</w:t>
      </w:r>
    </w:p>
    <w:p>
      <w:r>
        <w:rPr>
          <w:rFonts w:ascii="Times New Roman" w:hAnsi="Times New Roman"/>
          <w:b w:val="0"/>
        </w:rPr>
        <w:t>Objective: To visualize the distribution of math scores.</w:t>
      </w:r>
    </w:p>
    <w:p>
      <w:r>
        <w:rPr>
          <w:rFonts w:ascii="Times New Roman" w:hAnsi="Times New Roman"/>
          <w:b w:val="0"/>
        </w:rPr>
        <w:t>Steps</w:t>
      </w:r>
    </w:p>
    <w:p>
      <w:r>
        <w:rPr>
          <w:rFonts w:ascii="Times New Roman" w:hAnsi="Times New Roman"/>
          <w:b w:val="0"/>
        </w:rPr>
        <w:t>1. Select the Math Score column.</w:t>
      </w:r>
    </w:p>
    <w:p>
      <w:r>
        <w:rPr>
          <w:rFonts w:ascii="Times New Roman" w:hAnsi="Times New Roman"/>
          <w:b w:val="0"/>
        </w:rPr>
        <w:t>2. Divide the scores into bins.</w:t>
      </w:r>
    </w:p>
    <w:p>
      <w:r>
        <w:rPr>
          <w:rFonts w:ascii="Times New Roman" w:hAnsi="Times New Roman"/>
          <w:b w:val="0"/>
        </w:rPr>
        <w:t>3. Create a histogram.</w:t>
      </w:r>
    </w:p>
    <w:p>
      <w:r>
        <w:rPr>
          <w:rFonts w:ascii="Times New Roman" w:hAnsi="Times New Roman"/>
          <w:b w:val="0"/>
        </w:rPr>
        <w:t>4. Add title and axis labels.</w:t>
      </w:r>
    </w:p>
    <w:p>
      <w:r>
        <w:rPr>
          <w:rFonts w:ascii="Times New Roman" w:hAnsi="Times New Roman"/>
          <w:b w:val="0"/>
        </w:rPr>
        <w:t>5. Display the histogram.</w:t>
      </w:r>
    </w:p>
    <w:p>
      <w:r>
        <w:rPr>
          <w:rFonts w:ascii="Times New Roman" w:hAnsi="Times New Roman"/>
          <w:b w:val="0"/>
        </w:rPr>
        <w:t>Interpretation</w:t>
      </w:r>
    </w:p>
    <w:p>
      <w:r>
        <w:rPr>
          <w:rFonts w:ascii="Times New Roman" w:hAnsi="Times New Roman"/>
          <w:b w:val="0"/>
        </w:rPr>
        <w:t>The histogram shows the frequency distribution of student math scores.</w:t>
      </w:r>
    </w:p>
    <w:p>
      <w:r>
        <w:rPr>
          <w:rFonts w:ascii="Times New Roman" w:hAnsi="Times New Roman"/>
          <w:b/>
        </w:rPr>
        <w:t>ALGORITHM 5: SCATTER PLOT</w:t>
      </w:r>
    </w:p>
    <w:p>
      <w:r>
        <w:rPr>
          <w:rFonts w:ascii="Times New Roman" w:hAnsi="Times New Roman"/>
          <w:b w:val="0"/>
        </w:rPr>
        <w:t>Objective: To visualize the relationship between reading and math scores.</w:t>
      </w:r>
    </w:p>
    <w:p>
      <w:r>
        <w:rPr>
          <w:rFonts w:ascii="Times New Roman" w:hAnsi="Times New Roman"/>
          <w:b w:val="0"/>
        </w:rPr>
        <w:t>Steps</w:t>
      </w:r>
    </w:p>
    <w:p>
      <w:r>
        <w:rPr>
          <w:rFonts w:ascii="Times New Roman" w:hAnsi="Times New Roman"/>
          <w:b w:val="0"/>
        </w:rPr>
        <w:t>1. Select Reading Score as the X-axis variable.</w:t>
      </w:r>
    </w:p>
    <w:p>
      <w:r>
        <w:rPr>
          <w:rFonts w:ascii="Times New Roman" w:hAnsi="Times New Roman"/>
          <w:b w:val="0"/>
        </w:rPr>
        <w:t>2. Select Math Score as the Y-axis variable.</w:t>
      </w:r>
    </w:p>
    <w:p>
      <w:r>
        <w:rPr>
          <w:rFonts w:ascii="Times New Roman" w:hAnsi="Times New Roman"/>
          <w:b w:val="0"/>
        </w:rPr>
        <w:t>3. Create a scatter plot.</w:t>
      </w:r>
    </w:p>
    <w:p>
      <w:r>
        <w:rPr>
          <w:rFonts w:ascii="Times New Roman" w:hAnsi="Times New Roman"/>
          <w:b w:val="0"/>
        </w:rPr>
        <w:t>4. Add title and axis labels.</w:t>
      </w:r>
    </w:p>
    <w:p>
      <w:r>
        <w:rPr>
          <w:rFonts w:ascii="Times New Roman" w:hAnsi="Times New Roman"/>
          <w:b w:val="0"/>
        </w:rPr>
        <w:t>5. Display the graph.</w:t>
      </w:r>
    </w:p>
    <w:p>
      <w:r>
        <w:rPr>
          <w:rFonts w:ascii="Times New Roman" w:hAnsi="Times New Roman"/>
          <w:b w:val="0"/>
        </w:rPr>
        <w:t>Interpretation</w:t>
      </w:r>
    </w:p>
    <w:p>
      <w:r>
        <w:rPr>
          <w:rFonts w:ascii="Times New Roman" w:hAnsi="Times New Roman"/>
          <w:b w:val="0"/>
        </w:rPr>
        <w:t>The scatter plot shows the variation and relationship between reading and math scores.</w:t>
      </w:r>
    </w:p>
    <w:p>
      <w:r>
        <w:br w:type="page"/>
      </w:r>
    </w:p>
    <w:p>
      <w:r>
        <w:rPr>
          <w:rFonts w:ascii="Times New Roman" w:hAnsi="Times New Roman"/>
          <w:b/>
        </w:rPr>
        <w:t>ALGORITHM 6: BOX PLOT</w:t>
      </w:r>
    </w:p>
    <w:p>
      <w:r>
        <w:rPr>
          <w:rFonts w:ascii="Times New Roman" w:hAnsi="Times New Roman"/>
          <w:b w:val="0"/>
        </w:rPr>
        <w:t>Objective: To visualize the distribution of math scores.</w:t>
      </w:r>
    </w:p>
    <w:p>
      <w:r>
        <w:rPr>
          <w:rFonts w:ascii="Times New Roman" w:hAnsi="Times New Roman"/>
          <w:b w:val="0"/>
        </w:rPr>
        <w:t>Steps</w:t>
      </w:r>
    </w:p>
    <w:p>
      <w:r>
        <w:rPr>
          <w:rFonts w:ascii="Times New Roman" w:hAnsi="Times New Roman"/>
          <w:b w:val="0"/>
        </w:rPr>
        <w:t>1. Select the Math Score column.</w:t>
      </w:r>
    </w:p>
    <w:p>
      <w:r>
        <w:rPr>
          <w:rFonts w:ascii="Times New Roman" w:hAnsi="Times New Roman"/>
          <w:b w:val="0"/>
        </w:rPr>
        <w:t>2. Create a box plot.</w:t>
      </w:r>
    </w:p>
    <w:p>
      <w:r>
        <w:rPr>
          <w:rFonts w:ascii="Times New Roman" w:hAnsi="Times New Roman"/>
          <w:b w:val="0"/>
        </w:rPr>
        <w:t>3. Add a suitable title and axis label.</w:t>
      </w:r>
    </w:p>
    <w:p>
      <w:r>
        <w:rPr>
          <w:rFonts w:ascii="Times New Roman" w:hAnsi="Times New Roman"/>
          <w:b w:val="0"/>
        </w:rPr>
        <w:t>4. Display the plot.</w:t>
      </w:r>
    </w:p>
    <w:p>
      <w:r>
        <w:rPr>
          <w:rFonts w:ascii="Times New Roman" w:hAnsi="Times New Roman"/>
          <w:b w:val="0"/>
        </w:rPr>
        <w:t>Interpretation</w:t>
      </w:r>
    </w:p>
    <w:p>
      <w:r>
        <w:rPr>
          <w:rFonts w:ascii="Times New Roman" w:hAnsi="Times New Roman"/>
          <w:b w:val="0"/>
        </w:rPr>
        <w:t>The box plot shows the distribution of math scores and helps identify possible outliers.</w:t>
      </w:r>
    </w:p>
    <w:p>
      <w:r>
        <w:rPr>
          <w:rFonts w:ascii="Times New Roman" w:hAnsi="Times New Roman"/>
          <w:b/>
        </w:rPr>
        <w:t>ALGORITHM 7: MULTIPLE LINE CHARTS</w:t>
      </w:r>
    </w:p>
    <w:p>
      <w:r>
        <w:rPr>
          <w:rFonts w:ascii="Times New Roman" w:hAnsi="Times New Roman"/>
          <w:b w:val="0"/>
        </w:rPr>
        <w:t>Objective: To compare Math, Reading and Writing scores across the first 20 students.</w:t>
      </w:r>
    </w:p>
    <w:p>
      <w:r>
        <w:rPr>
          <w:rFonts w:ascii="Times New Roman" w:hAnsi="Times New Roman"/>
          <w:b w:val="0"/>
        </w:rPr>
        <w:t>Steps</w:t>
      </w:r>
    </w:p>
    <w:p>
      <w:r>
        <w:rPr>
          <w:rFonts w:ascii="Times New Roman" w:hAnsi="Times New Roman"/>
          <w:b w:val="0"/>
        </w:rPr>
        <w:t>1. Select the first 20 student records.</w:t>
      </w:r>
    </w:p>
    <w:p>
      <w:r>
        <w:rPr>
          <w:rFonts w:ascii="Times New Roman" w:hAnsi="Times New Roman"/>
          <w:b w:val="0"/>
        </w:rPr>
        <w:t>2. Plot Math scores using a line chart.</w:t>
      </w:r>
    </w:p>
    <w:p>
      <w:r>
        <w:rPr>
          <w:rFonts w:ascii="Times New Roman" w:hAnsi="Times New Roman"/>
          <w:b w:val="0"/>
        </w:rPr>
        <w:t>3. Plot Reading scores using another line chart.</w:t>
      </w:r>
    </w:p>
    <w:p>
      <w:r>
        <w:rPr>
          <w:rFonts w:ascii="Times New Roman" w:hAnsi="Times New Roman"/>
          <w:b w:val="0"/>
        </w:rPr>
        <w:t>4. Plot Writing scores using another line chart.</w:t>
      </w:r>
    </w:p>
    <w:p>
      <w:r>
        <w:rPr>
          <w:rFonts w:ascii="Times New Roman" w:hAnsi="Times New Roman"/>
          <w:b w:val="0"/>
        </w:rPr>
        <w:t>5. Add title, axis labels and legend.</w:t>
      </w:r>
    </w:p>
    <w:p>
      <w:r>
        <w:rPr>
          <w:rFonts w:ascii="Times New Roman" w:hAnsi="Times New Roman"/>
          <w:b w:val="0"/>
        </w:rPr>
        <w:t>6. Display the graph.</w:t>
      </w:r>
    </w:p>
    <w:p>
      <w:r>
        <w:rPr>
          <w:rFonts w:ascii="Times New Roman" w:hAnsi="Times New Roman"/>
          <w:b w:val="0"/>
        </w:rPr>
        <w:t>Interpretation</w:t>
      </w:r>
    </w:p>
    <w:p>
      <w:r>
        <w:rPr>
          <w:rFonts w:ascii="Times New Roman" w:hAnsi="Times New Roman"/>
          <w:b w:val="0"/>
        </w:rPr>
        <w:t>The multiple line chart compares the three subject scores across the selected students.</w:t>
      </w:r>
    </w:p>
    <w:p>
      <w:r>
        <w:br w:type="page"/>
      </w:r>
    </w:p>
    <w:p>
      <w:r>
        <w:rPr>
          <w:rFonts w:ascii="Times New Roman" w:hAnsi="Times New Roman"/>
          <w:b/>
        </w:rPr>
        <w:t>Program:</w:t>
      </w:r>
    </w:p>
    <w:p>
      <w:r>
        <w:rPr>
          <w:rFonts w:ascii="Consolas" w:hAnsi="Consolas"/>
          <w:sz w:val="17"/>
        </w:rPr>
        <w:t>import pandas as pd</w:t>
        <w:br/>
        <w:t>import matplotlib.pyplot as plt</w:t>
        <w:br/>
        <w:br/>
        <w:t># Load Students Performance dataset</w:t>
        <w:br/>
        <w:t>df = pd.read_csv("StudentsPerformance.csv")</w:t>
        <w:br/>
        <w:br/>
        <w:t>first20 = df.head(20)</w:t>
        <w:br/>
        <w:t>students = list(range(1, len(first20) + 1))</w:t>
        <w:br/>
        <w:br/>
        <w:t>math_scores = first20["math score"]</w:t>
        <w:br/>
        <w:t>reading_scores = first20["reading score"]</w:t>
        <w:br/>
        <w:t>writing_scores = first20["writing score"]</w:t>
        <w:br/>
        <w:br/>
        <w:t>avg_scores = [</w:t>
        <w:br/>
        <w:t xml:space="preserve">    df["math score"].mean(),</w:t>
        <w:br/>
        <w:t xml:space="preserve">    df["reading score"].mean(),</w:t>
        <w:br/>
        <w:t xml:space="preserve">    df["writing score"].mean()</w:t>
        <w:br/>
        <w:t>]</w:t>
      </w:r>
    </w:p>
    <w:p>
      <w:r>
        <w:br w:type="page"/>
      </w:r>
    </w:p>
    <w:p>
      <w:r>
        <w:rPr>
          <w:rFonts w:ascii="Times New Roman" w:hAnsi="Times New Roman"/>
          <w:b/>
        </w:rPr>
        <w:t>Program 1: Line Chart</w:t>
      </w:r>
    </w:p>
    <w:p>
      <w:r>
        <w:rPr>
          <w:rFonts w:ascii="Consolas" w:hAnsi="Consolas"/>
          <w:sz w:val="17"/>
        </w:rPr>
        <w:t>plt.figure(figsize=(9,5))</w:t>
        <w:br/>
        <w:t>plt.plot(students, math_scores, marker="o")</w:t>
        <w:br/>
        <w:t>plt.title("Math Scores of First 20 Students")</w:t>
        <w:br/>
        <w:t>plt.xlabel("Student Record")</w:t>
        <w:br/>
        <w:t>plt.ylabel("Math Score")</w:t>
        <w:br/>
        <w:t>plt.show()</w:t>
        <w:br/>
        <w:br/>
        <w:t># Program 2: Bar Chart</w:t>
        <w:br/>
        <w:t>plt.figure(figsize=(8,5))</w:t>
        <w:br/>
        <w:t>plt.bar(["Math", "Reading", "Writing"], avg_scores)</w:t>
        <w:br/>
        <w:t>plt.title("Average Student Scores")</w:t>
        <w:br/>
        <w:t>plt.xlabel("Subject")</w:t>
        <w:br/>
        <w:t>plt.ylabel("Average Score")</w:t>
        <w:br/>
        <w:t>plt.show()</w:t>
      </w:r>
    </w:p>
    <w:p>
      <w:r>
        <w:br w:type="page"/>
      </w:r>
    </w:p>
    <w:p>
      <w:r>
        <w:rPr>
          <w:rFonts w:ascii="Times New Roman" w:hAnsi="Times New Roman"/>
          <w:b/>
        </w:rPr>
        <w:t>Program 3: Pie Chart</w:t>
      </w:r>
    </w:p>
    <w:p>
      <w:r>
        <w:rPr>
          <w:rFonts w:ascii="Consolas" w:hAnsi="Consolas"/>
          <w:sz w:val="17"/>
        </w:rPr>
        <w:t>plt.figure(figsize=(7,7))</w:t>
        <w:br/>
        <w:t>plt.pie(avg_scores, labels=["Math", "Reading", "Writing"], autopct="%1.1f%%")</w:t>
        <w:br/>
        <w:t>plt.title("Subject Average Score Distribution")</w:t>
        <w:br/>
        <w:t>plt.show()</w:t>
        <w:br/>
        <w:br/>
        <w:t># Program 4: Histogram</w:t>
        <w:br/>
        <w:t>plt.figure(figsize=(8,5))</w:t>
        <w:br/>
        <w:t>plt.hist(df["math score"], bins=10)</w:t>
        <w:br/>
        <w:t>plt.title("Math Score Distribution")</w:t>
        <w:br/>
        <w:t>plt.xlabel("Math Score")</w:t>
        <w:br/>
        <w:t>plt.ylabel("Frequency")</w:t>
        <w:br/>
        <w:t>plt.show()</w:t>
        <w:br/>
        <w:br/>
        <w:t># Program 5: Scatter Plot</w:t>
        <w:br/>
        <w:t>plt.figure(figsize=(8,5))</w:t>
        <w:br/>
        <w:t>plt.scatter(df["reading score"], df["math score"])</w:t>
        <w:br/>
        <w:t>plt.title("Math Scores vs Reading Scores")</w:t>
        <w:br/>
        <w:t>plt.xlabel("Reading Score")</w:t>
        <w:br/>
        <w:t>plt.ylabel("Math Score")</w:t>
        <w:br/>
        <w:t>plt.show()</w:t>
      </w:r>
    </w:p>
    <w:p>
      <w:r>
        <w:br w:type="page"/>
      </w:r>
    </w:p>
    <w:p>
      <w:r>
        <w:rPr>
          <w:rFonts w:ascii="Times New Roman" w:hAnsi="Times New Roman"/>
          <w:b/>
        </w:rPr>
        <w:t>Program 6: Box Plot</w:t>
      </w:r>
    </w:p>
    <w:p>
      <w:r>
        <w:rPr>
          <w:rFonts w:ascii="Consolas" w:hAnsi="Consolas"/>
          <w:sz w:val="17"/>
        </w:rPr>
        <w:t>plt.figure(figsize=(8,5))</w:t>
        <w:br/>
        <w:t>plt.boxplot(df["math score"])</w:t>
        <w:br/>
        <w:t>plt.title("Math Score Box Plot")</w:t>
        <w:br/>
        <w:t>plt.ylabel("Math Score")</w:t>
        <w:br/>
        <w:t>plt.show()</w:t>
        <w:br/>
        <w:br/>
        <w:t># Program 7: Multiple Line Charts</w:t>
        <w:br/>
        <w:t>plt.figure(figsize=(10,5))</w:t>
        <w:br/>
        <w:t>plt.plot(students, math_scores, label="Math", marker="o")</w:t>
        <w:br/>
        <w:t>plt.plot(students, reading_scores, label="Reading", marker="o")</w:t>
        <w:br/>
        <w:t>plt.plot(students, writing_scores, label="Writing", marker="o")</w:t>
        <w:br/>
        <w:t>plt.title("Math, Reading and Writing Scores")</w:t>
        <w:br/>
        <w:t>plt.xlabel("Student Record")</w:t>
        <w:br/>
        <w:t>plt.ylabel("Score")</w:t>
        <w:br/>
        <w:t>plt.legend()</w:t>
        <w:br/>
        <w:t>plt.show()</w:t>
      </w:r>
    </w:p>
    <w:p>
      <w:r>
        <w:br w:type="page"/>
      </w:r>
    </w:p>
    <w:p>
      <w:r>
        <w:rPr>
          <w:rFonts w:ascii="Times New Roman" w:hAnsi="Times New Roman"/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2832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832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5465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5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830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28320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8359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5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28320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</w:rPr>
        <w:t>Result:</w:t>
      </w:r>
    </w:p>
    <w:p>
      <w:r>
        <w:rPr>
          <w:rFonts w:ascii="Times New Roman" w:hAnsi="Times New Roman"/>
          <w:b w:val="0"/>
        </w:rPr>
        <w:t>The Students Performance dataset was successfully visualized using line, bar, pie, histogram, scatter, box, and multiple line charts using Matplotlib.</w:t>
      </w:r>
    </w:p>
    <w:sectPr w:rsidR="00FC693F" w:rsidRPr="0006063C" w:rsidSect="00034616">
      <w:pgSz w:w="12240" w:h="15840"/>
      <w:pgMar w:top="1700" w:right="1133" w:bottom="280" w:left="1275" w:header="720" w:footer="720" w:gutter="0"/>
      <w:cols w:space="720"/>
      <w:docGrid w:linePitch="360"/>
      <w:pgBorders w:offsetFrom="page">
        <w:top w:val="single" w:sz="12" w:space="18" w:color="000000"/>
        <w:left w:val="single" w:sz="12" w:space="18" w:color="000000"/>
        <w:bottom w:val="single" w:sz="12" w:space="18" w:color="000000"/>
        <w:right w:val="single" w:sz="12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