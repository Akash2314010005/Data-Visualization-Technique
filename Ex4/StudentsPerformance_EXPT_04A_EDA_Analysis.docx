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</w:rPr>
        <w:t>EXPT</w:t>
      </w:r>
    </w:p>
    <w:p>
      <w:pPr>
        <w:jc w:val="left"/>
      </w:pPr>
      <w:r>
        <w:rPr>
          <w:rFonts w:ascii="Times New Roman" w:hAnsi="Times New Roman"/>
          <w:b/>
        </w:rPr>
        <w:t>NO:4A EXPLORATORY DATA ANALYSIS (EDA) – DATA INSPECTION, FILTERING, STATISTICAL ANALYSIS AND CORRELATION</w:t>
      </w:r>
    </w:p>
    <w:p>
      <w:pPr>
        <w:jc w:val="left"/>
      </w:pPr>
      <w:r>
        <w:rPr>
          <w:rFonts w:ascii="Times New Roman" w:hAnsi="Times New Roman"/>
          <w:b/>
        </w:rPr>
        <w:t>Aim:</w:t>
      </w:r>
    </w:p>
    <w:p>
      <w:pPr>
        <w:jc w:val="left"/>
      </w:pPr>
      <w:r>
        <w:rPr>
          <w:rFonts w:ascii="Times New Roman" w:hAnsi="Times New Roman"/>
          <w:b w:val="0"/>
        </w:rPr>
        <w:t>To perform data inspection, filtering, grouping, aggregation, descriptive statistical analysis, and correlation analysis on the Students Performance dataset using Pandas and visualize the results using Matplotlib.</w:t>
      </w:r>
    </w:p>
    <w:p>
      <w:pPr>
        <w:jc w:val="left"/>
      </w:pPr>
      <w:r>
        <w:rPr>
          <w:rFonts w:ascii="Times New Roman" w:hAnsi="Times New Roman"/>
          <w:b/>
        </w:rPr>
        <w:t>Algorithm:</w:t>
      </w:r>
    </w:p>
    <w:p>
      <w:pPr>
        <w:jc w:val="left"/>
      </w:pPr>
      <w:r>
        <w:rPr>
          <w:rFonts w:ascii="Times New Roman" w:hAnsi="Times New Roman"/>
          <w:b w:val="0"/>
        </w:rPr>
        <w:t>1. Import the required Pandas, NumPy and Matplotlib libraries.</w:t>
      </w:r>
    </w:p>
    <w:p>
      <w:pPr>
        <w:jc w:val="left"/>
      </w:pPr>
      <w:r>
        <w:rPr>
          <w:rFonts w:ascii="Times New Roman" w:hAnsi="Times New Roman"/>
          <w:b w:val="0"/>
        </w:rPr>
        <w:t>2. Read the StudentsPerformance.csv file using Pandas.</w:t>
      </w:r>
    </w:p>
    <w:p>
      <w:pPr>
        <w:jc w:val="left"/>
      </w:pPr>
      <w:r>
        <w:rPr>
          <w:rFonts w:ascii="Times New Roman" w:hAnsi="Times New Roman"/>
          <w:b w:val="0"/>
        </w:rPr>
        <w:t>3. Display the dataset and inspect the first few records.</w:t>
      </w:r>
    </w:p>
    <w:p>
      <w:pPr>
        <w:jc w:val="left"/>
      </w:pPr>
      <w:r>
        <w:rPr>
          <w:rFonts w:ascii="Times New Roman" w:hAnsi="Times New Roman"/>
          <w:b w:val="0"/>
        </w:rPr>
        <w:t>4. Find the number of rows and columns and display the data types.</w:t>
      </w:r>
    </w:p>
    <w:p>
      <w:pPr>
        <w:jc w:val="left"/>
      </w:pPr>
      <w:r>
        <w:rPr>
          <w:rFonts w:ascii="Times New Roman" w:hAnsi="Times New Roman"/>
          <w:b w:val="0"/>
        </w:rPr>
        <w:t>5. Generate the statistical summary of the dataset.</w:t>
      </w:r>
    </w:p>
    <w:p>
      <w:pPr>
        <w:jc w:val="left"/>
      </w:pPr>
      <w:r>
        <w:rPr>
          <w:rFonts w:ascii="Times New Roman" w:hAnsi="Times New Roman"/>
          <w:b w:val="0"/>
        </w:rPr>
        <w:t>6. Filter students based on marks and test preparation conditions.</w:t>
      </w:r>
    </w:p>
    <w:p>
      <w:pPr>
        <w:jc w:val="left"/>
      </w:pPr>
      <w:r>
        <w:rPr>
          <w:rFonts w:ascii="Times New Roman" w:hAnsi="Times New Roman"/>
          <w:b w:val="0"/>
        </w:rPr>
        <w:t>7. Sort the student records based on marks and reading scores.</w:t>
      </w:r>
    </w:p>
    <w:p>
      <w:pPr>
        <w:jc w:val="left"/>
      </w:pPr>
      <w:r>
        <w:rPr>
          <w:rFonts w:ascii="Times New Roman" w:hAnsi="Times New Roman"/>
          <w:b w:val="0"/>
        </w:rPr>
        <w:t>8. Group the data based on gender and calculate average marks and attendance-related score information.</w:t>
      </w:r>
    </w:p>
    <w:p>
      <w:pPr>
        <w:jc w:val="left"/>
      </w:pPr>
      <w:r>
        <w:rPr>
          <w:rFonts w:ascii="Times New Roman" w:hAnsi="Times New Roman"/>
          <w:b w:val="0"/>
        </w:rPr>
        <w:t>9. Calculate mean, median, minimum, maximum and standard deviation of marks.</w:t>
      </w:r>
    </w:p>
    <w:p>
      <w:pPr>
        <w:jc w:val="left"/>
      </w:pPr>
      <w:r>
        <w:rPr>
          <w:rFonts w:ascii="Times New Roman" w:hAnsi="Times New Roman"/>
          <w:b w:val="0"/>
        </w:rPr>
        <w:t>10. Calculate the correlation between math, reading and writing scores.</w:t>
      </w:r>
    </w:p>
    <w:p>
      <w:pPr>
        <w:jc w:val="left"/>
      </w:pPr>
      <w:r>
        <w:rPr>
          <w:rFonts w:ascii="Times New Roman" w:hAnsi="Times New Roman"/>
          <w:b w:val="0"/>
        </w:rPr>
        <w:t>11. Create bar chart, line chart, scatter plot, histogram and box plot using Matplotlib.</w:t>
      </w:r>
    </w:p>
    <w:p>
      <w:pPr>
        <w:jc w:val="left"/>
      </w:pPr>
      <w:r>
        <w:rPr>
          <w:rFonts w:ascii="Times New Roman" w:hAnsi="Times New Roman"/>
          <w:b w:val="0"/>
        </w:rPr>
        <w:t>12. Display the results and interpret the obtained data.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</w:rPr>
        <w:t>Program:</w:t>
      </w:r>
    </w:p>
    <w:p>
      <w:r>
        <w:rPr>
          <w:rFonts w:ascii="Consolas" w:hAnsi="Consolas"/>
          <w:sz w:val="17"/>
        </w:rPr>
        <w:t># Import libraries</w:t>
        <w:br/>
        <w:t>import pandas as pd</w:t>
        <w:br/>
        <w:t>import numpy as np</w:t>
        <w:br/>
        <w:t>import matplotlib.pyplot as plt</w:t>
        <w:br/>
        <w:br/>
        <w:t># Read dataset</w:t>
        <w:br/>
        <w:t>df = pd.read_csv("StudentsPerformance.csv")</w:t>
        <w:br/>
        <w:br/>
        <w:t># Display dataset</w:t>
        <w:br/>
        <w:t>print(df)</w:t>
        <w:br/>
        <w:br/>
        <w:t># Display first five records</w:t>
        <w:br/>
        <w:t>print(df.head())</w:t>
        <w:br/>
        <w:br/>
        <w:t># Display shape</w:t>
        <w:br/>
        <w:t>print(df.shape)</w:t>
        <w:br/>
        <w:br/>
        <w:t># Display data types</w:t>
        <w:br/>
        <w:t>print(df.dtypes)</w:t>
      </w:r>
    </w:p>
    <w:p>
      <w:r>
        <w:br w:type="page"/>
      </w:r>
    </w:p>
    <w:p>
      <w:r>
        <w:rPr>
          <w:rFonts w:ascii="Consolas" w:hAnsi="Consolas"/>
          <w:sz w:val="17"/>
        </w:rPr>
        <w:t># Display statistical summary</w:t>
        <w:br/>
        <w:t>print(df.describe())</w:t>
        <w:br/>
        <w:br/>
        <w:t># Filter students with math marks greater than 80</w:t>
        <w:br/>
        <w:t>print(df[df["math score"] &gt; 80])</w:t>
        <w:br/>
        <w:br/>
        <w:t># Filter students who completed test preparation</w:t>
        <w:br/>
        <w:t>print(df[df["test preparation course"] == "completed"])</w:t>
        <w:br/>
        <w:br/>
        <w:t># Sort students by math marks</w:t>
        <w:br/>
        <w:t>print(df.sort_values("math score", ascending=False))</w:t>
        <w:br/>
        <w:br/>
        <w:t># Sort students by reading score</w:t>
        <w:br/>
        <w:t>print(df.sort_values("reading score", ascending=False))</w:t>
        <w:br/>
        <w:br/>
        <w:t># Gender-wise average math score</w:t>
        <w:br/>
        <w:t>print(df.groupby("gender")["math score"].mean())</w:t>
        <w:br/>
        <w:br/>
        <w:t># Gender-wise average reading score</w:t>
        <w:br/>
        <w:t>print(df.groupby("gender")["reading score"].mean())</w:t>
      </w:r>
    </w:p>
    <w:p>
      <w:r>
        <w:br w:type="page"/>
      </w:r>
    </w:p>
    <w:p>
      <w:r>
        <w:rPr>
          <w:rFonts w:ascii="Consolas" w:hAnsi="Consolas"/>
          <w:sz w:val="17"/>
        </w:rPr>
        <w:t># Calculate mean</w:t>
        <w:br/>
        <w:t>print("Mean Math Marks:", df["math score"].mean())</w:t>
        <w:br/>
        <w:br/>
        <w:t># Calculate median</w:t>
        <w:br/>
        <w:t>print("Median Math Marks:", df["math score"].median())</w:t>
        <w:br/>
        <w:br/>
        <w:t># Calculate minimum</w:t>
        <w:br/>
        <w:t>print("Minimum Math Marks:", df["math score"].min())</w:t>
        <w:br/>
        <w:br/>
        <w:t># Calculate maximum</w:t>
        <w:br/>
        <w:t>print("Maximum Math Marks:", df["math score"].max())</w:t>
        <w:br/>
        <w:br/>
        <w:t># Calculate standard deviation</w:t>
        <w:br/>
        <w:t>print("Standard Deviation:", df["math score"].std())</w:t>
        <w:br/>
        <w:br/>
        <w:t># Display correlation matrix</w:t>
        <w:br/>
        <w:t>print(df[["math score", "reading score", "writing score"]].corr())</w:t>
        <w:br/>
        <w:br/>
        <w:t># Display correlation between math and reading</w:t>
        <w:br/>
        <w:t>print("Math-Reading Correlation:",</w:t>
        <w:br/>
        <w:t xml:space="preserve">      df["math score"].corr(df["reading score"]))</w:t>
      </w:r>
    </w:p>
    <w:p>
      <w:r>
        <w:br w:type="page"/>
      </w:r>
    </w:p>
    <w:p>
      <w:r>
        <w:rPr>
          <w:rFonts w:ascii="Consolas" w:hAnsi="Consolas"/>
          <w:sz w:val="17"/>
        </w:rPr>
        <w:t># Bar chart</w:t>
        <w:br/>
        <w:t>plt.figure(figsize=(10,5))</w:t>
        <w:br/>
        <w:t>plt.bar(</w:t>
        <w:br/>
        <w:t xml:space="preserve">    ["Math", "Reading", "Writing"],</w:t>
        <w:br/>
        <w:t xml:space="preserve">    df[["math score", "reading score", "writing score"]].mean()</w:t>
        <w:br/>
        <w:t>)</w:t>
        <w:br/>
        <w:t>plt.title("Average Student Scores")</w:t>
        <w:br/>
        <w:t>plt.xlabel("Subject")</w:t>
        <w:br/>
        <w:t>plt.ylabel("Average Score")</w:t>
        <w:br/>
        <w:t>plt.show()</w:t>
        <w:br/>
        <w:br/>
        <w:t># Line chart</w:t>
        <w:br/>
        <w:t>plt.figure(figsize=(10,5))</w:t>
        <w:br/>
        <w:t>plt.plot(</w:t>
        <w:br/>
        <w:t xml:space="preserve">    range(1, 21),</w:t>
        <w:br/>
        <w:t xml:space="preserve">    df["math score"].head(20),</w:t>
        <w:br/>
        <w:t xml:space="preserve">    marker="o"</w:t>
        <w:br/>
        <w:t>)</w:t>
        <w:br/>
        <w:t>plt.title("Math Scores of First 20 Students")</w:t>
        <w:br/>
        <w:t>plt.xlabel("Student Record")</w:t>
        <w:br/>
        <w:t>plt.ylabel("Math Score")</w:t>
        <w:br/>
        <w:t>plt.grid()</w:t>
        <w:br/>
        <w:t>plt.show()</w:t>
        <w:br/>
        <w:br/>
        <w:t># Scatter plot</w:t>
        <w:br/>
        <w:t>plt.figure(figsize=(8,5))</w:t>
        <w:br/>
        <w:t>plt.scatter(df["reading score"], df["math score"])</w:t>
        <w:br/>
        <w:t>plt.title("Math Scores vs Reading Scores")</w:t>
        <w:br/>
        <w:t>plt.xlabel("Reading Score")</w:t>
        <w:br/>
        <w:t>plt.ylabel("Math Score")</w:t>
        <w:br/>
        <w:t>plt.show()</w:t>
      </w:r>
    </w:p>
    <w:p>
      <w:r>
        <w:br w:type="page"/>
      </w:r>
    </w:p>
    <w:p>
      <w:r>
        <w:rPr>
          <w:rFonts w:ascii="Consolas" w:hAnsi="Consolas"/>
          <w:sz w:val="17"/>
        </w:rPr>
        <w:t># Histogram</w:t>
        <w:br/>
        <w:t>plt.figure(figsize=(8,5))</w:t>
        <w:br/>
        <w:t>plt.hist(df["math score"], bins=10)</w:t>
        <w:br/>
        <w:t>plt.title("Math Score Distribution")</w:t>
        <w:br/>
        <w:t>plt.xlabel("Math Score")</w:t>
        <w:br/>
        <w:t>plt.ylabel("Number of Students")</w:t>
        <w:br/>
        <w:t>plt.show()</w:t>
        <w:br/>
        <w:br/>
        <w:t># Box plot</w:t>
        <w:br/>
        <w:t>plt.figure(figsize=(8,5))</w:t>
        <w:br/>
        <w:t>plt.boxplot(df["math score"])</w:t>
        <w:br/>
        <w:t>plt.title("Math Score Box Plot")</w:t>
        <w:br/>
        <w:t>plt.ylabel("Math Score")</w:t>
        <w:br/>
        <w:t>plt.show()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669280" cy="2926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926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2926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6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924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4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2930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0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Times New Roman" w:hAnsi="Times New Roman"/>
          <w:b/>
        </w:rPr>
        <w:t>Result:</w:t>
      </w:r>
    </w:p>
    <w:p>
      <w:pPr>
        <w:jc w:val="left"/>
      </w:pPr>
      <w:r>
        <w:rPr>
          <w:rFonts w:ascii="Times New Roman" w:hAnsi="Times New Roman"/>
          <w:b w:val="0"/>
        </w:rPr>
        <w:t>The Students Performance dataset was inspected, filtered, grouped and statistically analyzed. Correlation analysis and the required Matplotlib visualizations were successfully performed.</w:t>
      </w:r>
    </w:p>
    <w:sectPr w:rsidR="00FC693F" w:rsidRPr="0006063C" w:rsidSect="00034616">
      <w:pgSz w:w="12240" w:h="15840"/>
      <w:pgMar w:top="1380" w:right="1275" w:bottom="280" w:left="992" w:header="720" w:footer="720" w:gutter="0"/>
      <w:cols w:space="720"/>
      <w:docGrid w:linePitch="360"/>
      <w:pgBorders w:offsetFrom="page">
        <w:top w:val="single" w:sz="12" w:space="18" w:color="000000"/>
        <w:left w:val="single" w:sz="12" w:space="18" w:color="000000"/>
        <w:bottom w:val="single" w:sz="12" w:space="18" w:color="000000"/>
        <w:right w:val="single" w:sz="12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